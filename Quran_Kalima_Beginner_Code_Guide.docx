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939E" w14:textId="77777777" w:rsidR="008D0401" w:rsidRDefault="008D0401">
      <w:pPr>
        <w:spacing w:before="1600"/>
        <w:jc w:val="center"/>
        <w:rPr>
          <w:b/>
          <w:color w:val="1F4D78"/>
          <w:sz w:val="56"/>
        </w:rPr>
      </w:pPr>
    </w:p>
    <w:p w14:paraId="1DC09314" w14:textId="2DC47595" w:rsidR="00F96C4F" w:rsidRDefault="00000000">
      <w:pPr>
        <w:spacing w:before="1600"/>
        <w:jc w:val="center"/>
      </w:pPr>
      <w:r>
        <w:rPr>
          <w:b/>
          <w:color w:val="1F4D78"/>
          <w:sz w:val="56"/>
        </w:rPr>
        <w:t>Quran Kalima</w:t>
      </w:r>
    </w:p>
    <w:p w14:paraId="7FD71684" w14:textId="77777777" w:rsidR="00F96C4F" w:rsidRDefault="00000000">
      <w:pPr>
        <w:jc w:val="center"/>
      </w:pPr>
      <w:r>
        <w:rPr>
          <w:b/>
          <w:color w:val="2E74B5"/>
          <w:sz w:val="44"/>
        </w:rPr>
        <w:t>Beginner Code Guide</w:t>
      </w:r>
    </w:p>
    <w:p w14:paraId="7987C541" w14:textId="77777777" w:rsidR="00F96C4F" w:rsidRDefault="00000000">
      <w:pPr>
        <w:spacing w:after="560"/>
        <w:jc w:val="center"/>
      </w:pPr>
      <w:r>
        <w:rPr>
          <w:i/>
          <w:color w:val="5A5A5A"/>
          <w:sz w:val="24"/>
        </w:rPr>
        <w:t>Roman Urdu / simple English mein: file ka kaam, code ka flow, aur AI prompt kaise likhein.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4250E1B6" w14:textId="77777777">
        <w:tc>
          <w:tcPr>
            <w:tcW w:w="9360" w:type="dxa"/>
            <w:shd w:val="clear" w:color="auto" w:fill="F4F6F9"/>
          </w:tcPr>
          <w:p w14:paraId="68A73FD4" w14:textId="77777777" w:rsidR="00F96C4F" w:rsidRDefault="00000000">
            <w:r>
              <w:rPr>
                <w:b/>
                <w:color w:val="1F4D78"/>
                <w:sz w:val="21"/>
              </w:rPr>
              <w:t>Is guide ka goal</w:t>
            </w:r>
          </w:p>
          <w:p w14:paraId="73489389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Aapko programmer banne ki zarurat nahi hai. Iske baad aap feature ko file se connect kar paayenge, safe change request likh paayenge, aur AI ke answer ko check kar paayenge.</w:t>
            </w:r>
          </w:p>
        </w:tc>
      </w:tr>
    </w:tbl>
    <w:p w14:paraId="33EFCF2C" w14:textId="77777777" w:rsidR="00F96C4F" w:rsidRDefault="00F96C4F">
      <w:pPr>
        <w:spacing w:after="40"/>
      </w:pPr>
    </w:p>
    <w:p w14:paraId="11EB8C7A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Project folder: </w:t>
      </w:r>
      <w:r>
        <w:rPr>
          <w:color w:val="232323"/>
        </w:rPr>
        <w:t>C:\Users\sharafatulla.khan\Desktop\quran_vocab</w:t>
      </w:r>
    </w:p>
    <w:p w14:paraId="1478CE5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Important rule: </w:t>
      </w:r>
      <w:r>
        <w:rPr>
          <w:color w:val="232323"/>
        </w:rPr>
        <w:t>Pehle feature identify karein, phir related file dekhein, phir AI ko exact file name aur expected result bataein. Bina samjhe multiple files delete/replace na karein.</w:t>
      </w:r>
    </w:p>
    <w:p w14:paraId="79914F13" w14:textId="77777777" w:rsidR="00F96C4F" w:rsidRDefault="00000000">
      <w:r>
        <w:br w:type="page"/>
      </w:r>
    </w:p>
    <w:p w14:paraId="569379D2" w14:textId="77777777" w:rsidR="00F96C4F" w:rsidRDefault="00000000">
      <w:pPr>
        <w:pStyle w:val="Heading1"/>
      </w:pPr>
      <w:r>
        <w:rPr>
          <w:rFonts w:ascii="Calibri" w:hAnsi="Calibri"/>
        </w:rPr>
        <w:lastRenderedPageBreak/>
        <w:t>Folder Guide</w:t>
      </w:r>
    </w:p>
    <w:p w14:paraId="72B5591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 - </w:t>
      </w:r>
      <w:r>
        <w:rPr>
          <w:color w:val="232323"/>
        </w:rPr>
        <w:t>Aapke app ka main Dart code. Normally yahin feature change hoga.</w:t>
      </w:r>
    </w:p>
    <w:p w14:paraId="32286FA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lib/screens/ - </w:t>
      </w:r>
      <w:r>
        <w:rPr>
          <w:color w:val="232323"/>
        </w:rPr>
        <w:t>Full pages aur bottom sheets. UI/interaction change ka first stop.</w:t>
      </w:r>
    </w:p>
    <w:p w14:paraId="544F08B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lib/services/ - </w:t>
      </w:r>
      <w:r>
        <w:rPr>
          <w:color w:val="232323"/>
        </w:rPr>
        <w:t>Data aur business logic. Save/load/API/SRS/Firebase related feature yahan dekhein.</w:t>
      </w:r>
    </w:p>
    <w:p w14:paraId="770D57A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lib/providers/ - </w:t>
      </w:r>
      <w:r>
        <w:rPr>
          <w:color w:val="232323"/>
        </w:rPr>
        <w:t>Dark mode, display settings aur login user jaisi shared state.</w:t>
      </w:r>
    </w:p>
    <w:p w14:paraId="55E863FA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lib/models/ - </w:t>
      </w:r>
      <w:r>
        <w:rPr>
          <w:color w:val="232323"/>
        </w:rPr>
        <w:t>Word/Surah/Ayah ka data shape. New data field yahan se start hota hai.</w:t>
      </w:r>
    </w:p>
    <w:p w14:paraId="4F50649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lib/widgets/ - </w:t>
      </w:r>
      <w:r>
        <w:rPr>
          <w:color w:val="232323"/>
        </w:rPr>
        <w:t>Repeat hone wale small UI components. Same word UI kai jagah update karna ho to yahan change karein.</w:t>
      </w:r>
    </w:p>
    <w:p w14:paraId="5A2F7E2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lib/data/ - </w:t>
      </w:r>
      <w:r>
        <w:rPr>
          <w:color w:val="232323"/>
        </w:rPr>
        <w:t>Hard-coded/static Quran support data, jaise ruku endings.</w:t>
      </w:r>
    </w:p>
    <w:p w14:paraId="6B073F5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assets/data/ - </w:t>
      </w:r>
      <w:r>
        <w:rPr>
          <w:color w:val="232323"/>
        </w:rPr>
        <w:t>JSON/text: translations, word meanings, morphology tags. Edit before backup.</w:t>
      </w:r>
    </w:p>
    <w:p w14:paraId="1016982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assets/fonts/ - </w:t>
      </w:r>
      <w:r>
        <w:rPr>
          <w:color w:val="232323"/>
        </w:rPr>
        <w:t>Arabic/Urdu font files. New font ke liye pubspec.yaml bhi update hoga.</w:t>
      </w:r>
    </w:p>
    <w:p w14:paraId="4DD88B4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pubspec.yaml - </w:t>
      </w:r>
      <w:r>
        <w:rPr>
          <w:color w:val="232323"/>
        </w:rPr>
        <w:t>Packages, assets aur font registration. New package/font/image ke liye important.</w:t>
      </w:r>
    </w:p>
    <w:p w14:paraId="07630A1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firestore.rules - </w:t>
      </w:r>
      <w:r>
        <w:rPr>
          <w:color w:val="232323"/>
        </w:rPr>
        <w:t>Firebase database security. Galat change se user data expose ho sakta hai.</w:t>
      </w:r>
    </w:p>
    <w:p w14:paraId="7D86E72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test/ - </w:t>
      </w:r>
      <w:r>
        <w:rPr>
          <w:color w:val="232323"/>
        </w:rPr>
        <w:t>Automated tests. Abhi actual app coverage bahut kam hai.</w:t>
      </w:r>
    </w:p>
    <w:p w14:paraId="3B5E91FE" w14:textId="77777777" w:rsidR="00F96C4F" w:rsidRDefault="00000000">
      <w:pPr>
        <w:pStyle w:val="Heading1"/>
      </w:pPr>
      <w:r>
        <w:rPr>
          <w:rFonts w:ascii="Calibri" w:hAnsi="Calibri"/>
        </w:rPr>
        <w:t>Core files - detail mein</w:t>
      </w:r>
    </w:p>
    <w:p w14:paraId="36139A69" w14:textId="77777777" w:rsidR="00F96C4F" w:rsidRDefault="00000000">
      <w:pPr>
        <w:pStyle w:val="Heading3"/>
      </w:pPr>
      <w:r>
        <w:rPr>
          <w:rFonts w:ascii="Calibri" w:hAnsi="Calibri"/>
        </w:rPr>
        <w:t>lib/main.dart</w:t>
      </w:r>
    </w:p>
    <w:p w14:paraId="29177F8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Yeh app ka main switchboard hai. Flutter yahin se start hota hai.</w:t>
      </w:r>
    </w:p>
    <w:p w14:paraId="0583CED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Firebase initialize hota hai; theme/morphology/translation/glossary load hote hain; providers create hote hain; auth ke basis par login ya main tabs open hote hain.</w:t>
      </w:r>
    </w:p>
    <w:p w14:paraId="2CA2A01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App title, startup loading, initial screen, provider ya startup order badalna ho.</w:t>
      </w:r>
    </w:p>
    <w:p w14:paraId="75E45C9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Wrong change se poora app start nahi hoga. Startup mein heavy cheezein already load ho rahi hain; bina plan aur add na karein.</w:t>
      </w:r>
    </w:p>
    <w:p w14:paraId="54C1A6BC" w14:textId="77777777" w:rsidR="00F96C4F" w:rsidRDefault="00000000">
      <w:pPr>
        <w:pStyle w:val="Heading3"/>
      </w:pPr>
      <w:r>
        <w:rPr>
          <w:rFonts w:ascii="Calibri" w:hAnsi="Calibri"/>
        </w:rPr>
        <w:t>lib/screens/main_navigation.dart</w:t>
      </w:r>
    </w:p>
    <w:p w14:paraId="2426610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Bottom navigation ka owner: Quran, Vocabulary, Progress, Profile tabs.</w:t>
      </w:r>
    </w:p>
    <w:p w14:paraId="6F64FE2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IndexedStack se chaar pages memory mein preserve hote hain; selected index badalne par tab switch hota hai.</w:t>
      </w:r>
    </w:p>
    <w:p w14:paraId="1076988D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Tab name/icon/order change, new fifth tab add, ya initial tab change karna ho.</w:t>
      </w:r>
    </w:p>
    <w:p w14:paraId="30C71B3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New tab ke liye screen import, `_screens` list aur NavigationDestination tino update hone chahiye.</w:t>
      </w:r>
    </w:p>
    <w:p w14:paraId="616CA79C" w14:textId="77777777" w:rsidR="00F96C4F" w:rsidRDefault="00000000">
      <w:pPr>
        <w:pStyle w:val="Heading3"/>
      </w:pPr>
      <w:r>
        <w:rPr>
          <w:rFonts w:ascii="Calibri" w:hAnsi="Calibri"/>
        </w:rPr>
        <w:lastRenderedPageBreak/>
        <w:t>lib/screens/auth_screen.dart</w:t>
      </w:r>
    </w:p>
    <w:p w14:paraId="2066EB3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Login/Register/Google sign-in ka page.</w:t>
      </w:r>
    </w:p>
    <w:p w14:paraId="275A1A6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Text controllers email/password/name ko hold karte hain. Firebase Auth sign-in ke baad main.dart auth stream screen switch karta hai. Guest button directly main navigation kholta hai.</w:t>
      </w:r>
    </w:p>
    <w:p w14:paraId="46B4E76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Login design, validation, password reset, Google button text, registration fields add karna ho.</w:t>
      </w:r>
    </w:p>
    <w:p w14:paraId="251EDE9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Guest mode current root auth state se independent hai; is flow ko carefully improve karna chahiye.</w:t>
      </w:r>
    </w:p>
    <w:p w14:paraId="2C4D53B1" w14:textId="77777777" w:rsidR="00F96C4F" w:rsidRDefault="00000000">
      <w:pPr>
        <w:pStyle w:val="Heading3"/>
      </w:pPr>
      <w:r>
        <w:rPr>
          <w:rFonts w:ascii="Calibri" w:hAnsi="Calibri"/>
        </w:rPr>
        <w:t>lib/providers/user_provider.dart</w:t>
      </w:r>
    </w:p>
    <w:p w14:paraId="2D90802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Logged-in user aur profile data ka shared manager.</w:t>
      </w:r>
    </w:p>
    <w:p w14:paraId="1B91EDC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Firebase auth changes listen karta hai; Firestore se profile load karta hai; sync restore run karta hai; profile update aur sign out handle karta hai.</w:t>
      </w:r>
    </w:p>
    <w:p w14:paraId="485BC44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User name, daily goal, photo, gender ya profile rules change karne ho.</w:t>
      </w:r>
    </w:p>
    <w:p w14:paraId="0386DC7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Cloud restore/sync changes ke saath sync_service.dart bhi samajhna zaroori hai.</w:t>
      </w:r>
    </w:p>
    <w:p w14:paraId="67C3E1C5" w14:textId="77777777" w:rsidR="00F96C4F" w:rsidRDefault="00000000">
      <w:pPr>
        <w:pStyle w:val="Heading3"/>
      </w:pPr>
      <w:r>
        <w:rPr>
          <w:rFonts w:ascii="Calibri" w:hAnsi="Calibri"/>
        </w:rPr>
        <w:t>lib/providers/theme_provider.dart</w:t>
      </w:r>
    </w:p>
    <w:p w14:paraId="60B9330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Dark/light mode aur ek Arabic font preference ka manager.</w:t>
      </w:r>
    </w:p>
    <w:p w14:paraId="3BE7AC6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SharedPreferences se `is_dark_mode` aur `arabic_font` read/write karta hai. Quran list/reader/profile isko listen karte hain.</w:t>
      </w:r>
    </w:p>
    <w:p w14:paraId="41CD8D8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Dark mode colors ya global theme badalna ho.</w:t>
      </w:r>
    </w:p>
    <w:p w14:paraId="05BAA6D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Arabic font setting display_provider.dart mein bhi hai; dono ko ek jaisa rakhna important hai.</w:t>
      </w:r>
    </w:p>
    <w:p w14:paraId="64A0690A" w14:textId="77777777" w:rsidR="00F96C4F" w:rsidRDefault="00000000">
      <w:pPr>
        <w:pStyle w:val="Heading3"/>
      </w:pPr>
      <w:r>
        <w:rPr>
          <w:rFonts w:ascii="Calibri" w:hAnsi="Calibri"/>
        </w:rPr>
        <w:t>lib/providers/display_provider.dart</w:t>
      </w:r>
    </w:p>
    <w:p w14:paraId="78EA8F0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Reader display settings: Arabic/Urdu size, font, line height, spacing, grammar colours.</w:t>
      </w:r>
    </w:p>
    <w:p w14:paraId="597DFD0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Constructor preferences se load karta hai; setters save karke UI listeners ko notify karte hain.</w:t>
      </w:r>
    </w:p>
    <w:p w14:paraId="516198CA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Word tile ka size/font/colour/spacing change karna ho.</w:t>
      </w:r>
    </w:p>
    <w:p w14:paraId="282F58A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Isme loaded state nahi hai; defaults pehle dikhen aur baad mein preferences apply ho sakti hain.</w:t>
      </w:r>
    </w:p>
    <w:p w14:paraId="3B6894EC" w14:textId="77777777" w:rsidR="00F96C4F" w:rsidRDefault="00000000">
      <w:pPr>
        <w:pStyle w:val="Heading1"/>
      </w:pPr>
      <w:r>
        <w:rPr>
          <w:rFonts w:ascii="Calibri" w:hAnsi="Calibri"/>
        </w:rPr>
        <w:t>Quran reading files</w:t>
      </w:r>
    </w:p>
    <w:p w14:paraId="3625F98D" w14:textId="77777777" w:rsidR="00F96C4F" w:rsidRDefault="00000000">
      <w:pPr>
        <w:pStyle w:val="Heading3"/>
      </w:pPr>
      <w:r>
        <w:rPr>
          <w:rFonts w:ascii="Calibri" w:hAnsi="Calibri"/>
        </w:rPr>
        <w:t>lib/screens/surah_list_screen.dart</w:t>
      </w:r>
    </w:p>
    <w:p w14:paraId="69E36B9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114 Surah ki list, search icon, progress, bookmarks aur flashcard entry button.</w:t>
      </w:r>
    </w:p>
    <w:p w14:paraId="54A26F3E" w14:textId="77777777" w:rsidR="00F96C4F" w:rsidRDefault="00000000">
      <w:pPr>
        <w:spacing w:after="120" w:line="300" w:lineRule="auto"/>
      </w:pPr>
      <w:r>
        <w:rPr>
          <w:b/>
          <w:color w:val="232323"/>
        </w:rPr>
        <w:lastRenderedPageBreak/>
        <w:t xml:space="preserve">How it works: </w:t>
      </w:r>
      <w:r>
        <w:rPr>
          <w:color w:val="232323"/>
        </w:rPr>
        <w:t>Startup par local known-word progress, last read aur bookmarks load karta hai. Card tap SurahReader kholta hai. Search delegate ko callback deta hai.</w:t>
      </w:r>
    </w:p>
    <w:p w14:paraId="769287F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Surah card design, progress badge, app bar, bookmark section ya flashcard button badalna ho.</w:t>
      </w:r>
    </w:p>
    <w:p w14:paraId="6E781FB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Yeh file lambi hai; card code `_SurahCard` class mein hai, main page code top mein hai.</w:t>
      </w:r>
    </w:p>
    <w:p w14:paraId="1166C1A0" w14:textId="77777777" w:rsidR="00F96C4F" w:rsidRDefault="00000000">
      <w:pPr>
        <w:pStyle w:val="Heading3"/>
      </w:pPr>
      <w:r>
        <w:rPr>
          <w:rFonts w:ascii="Calibri" w:hAnsi="Calibri"/>
        </w:rPr>
        <w:t>lib/widgets/surah_search_delegate.dart</w:t>
      </w:r>
    </w:p>
    <w:p w14:paraId="2E1EC58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Search popup jo Surah name/number ya `2:255` input handle karta hai.</w:t>
      </w:r>
    </w:p>
    <w:p w14:paraId="6D8BD06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Query se 114 Surah scan karta hai. Valid surah:ayah par reader ko jump location callback deta hai.</w:t>
      </w:r>
    </w:p>
    <w:p w14:paraId="27C7313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Search placeholder, name matching, Juz search ya results UI change karna ho.</w:t>
      </w:r>
    </w:p>
    <w:p w14:paraId="1FB832E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Text/translation word search yahan implemented nahi hai; iske liye alag index/service lagega.</w:t>
      </w:r>
    </w:p>
    <w:p w14:paraId="78855733" w14:textId="77777777" w:rsidR="00F96C4F" w:rsidRDefault="00000000">
      <w:pPr>
        <w:pStyle w:val="Heading3"/>
      </w:pPr>
      <w:r>
        <w:rPr>
          <w:rFonts w:ascii="Calibri" w:hAnsi="Calibri"/>
        </w:rPr>
        <w:t>lib/screens/surah_reader_screen.dart</w:t>
      </w:r>
    </w:p>
    <w:p w14:paraId="2E6F41D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App ka sabse important Quran reading page.</w:t>
      </w:r>
    </w:p>
    <w:p w14:paraId="7D3D370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Selected Surah ka verse count quran package se leta hai; MorphologyService word objects banata hai; WordTile render hota hai. Scroll last-read save karta hai; bookmark, ruku/juz, translations aur settings control karta hai.</w:t>
      </w:r>
    </w:p>
    <w:p w14:paraId="30761A8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Reader layout, show/hide translation, bookmark UI, word click flow, mushaf mode ya reader controls change karna ho.</w:t>
      </w:r>
    </w:p>
    <w:p w14:paraId="3DE3C1F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Yeh 1,000+ lines ka file hai. Translation/network logic modify karte waqt duplicate calls ka dhyan rakhein.</w:t>
      </w:r>
    </w:p>
    <w:p w14:paraId="659531A4" w14:textId="77777777" w:rsidR="00F96C4F" w:rsidRDefault="00000000">
      <w:pPr>
        <w:pStyle w:val="Heading3"/>
      </w:pPr>
      <w:r>
        <w:rPr>
          <w:rFonts w:ascii="Calibri" w:hAnsi="Calibri"/>
        </w:rPr>
        <w:t>lib/widgets/word_tile.dart</w:t>
      </w:r>
    </w:p>
    <w:p w14:paraId="279E45A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Reader mein har Arabic word aur uska meaning dikhane wala reusable piece.</w:t>
      </w:r>
    </w:p>
    <w:p w14:paraId="7DE3192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QuranWord leta hai, display provider se font/colour leta hai, morphology segments se grammar colour lagata hai. Tap/long press callbacks reader se milte hain.</w:t>
      </w:r>
    </w:p>
    <w:p w14:paraId="0C48757D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Har word ka Arabic style, known word mein meaning hide, grammar colours, Urdu/English meaning layout change karna ho.</w:t>
      </w:r>
    </w:p>
    <w:p w14:paraId="52CFF62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Yeh change reader ke saare words par lagega; isi liye reader file mein duplicate styling na karein.</w:t>
      </w:r>
    </w:p>
    <w:p w14:paraId="0F241E47" w14:textId="77777777" w:rsidR="00F96C4F" w:rsidRDefault="00000000">
      <w:pPr>
        <w:pStyle w:val="Heading3"/>
      </w:pPr>
      <w:r>
        <w:rPr>
          <w:rFonts w:ascii="Calibri" w:hAnsi="Calibri"/>
        </w:rPr>
        <w:t>lib/widgets/word_detail_dialog.dart</w:t>
      </w:r>
    </w:p>
    <w:p w14:paraId="77AA3BE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Word tap karne par khulne wala popup.</w:t>
      </w:r>
    </w:p>
    <w:p w14:paraId="58C99411" w14:textId="77777777" w:rsidR="00F96C4F" w:rsidRDefault="00000000">
      <w:pPr>
        <w:spacing w:after="120" w:line="300" w:lineRule="auto"/>
      </w:pPr>
      <w:r>
        <w:rPr>
          <w:b/>
          <w:color w:val="232323"/>
        </w:rPr>
        <w:lastRenderedPageBreak/>
        <w:t xml:space="preserve">How it works: </w:t>
      </w:r>
      <w:r>
        <w:rPr>
          <w:color w:val="232323"/>
        </w:rPr>
        <w:t>Arabic word, meaning, audio URL, known toggle, copy/share aur Grammar button dikhata hai. Iska own audio player aur animations hain.</w:t>
      </w:r>
    </w:p>
    <w:p w14:paraId="4842270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Popup design, button labels, share format, audio button ya known-state UI change karna ho.</w:t>
      </w:r>
    </w:p>
    <w:p w14:paraId="2CDFB24D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Known toggle ke baad reader callback update hota hai; is connection ko break na karein.</w:t>
      </w:r>
    </w:p>
    <w:p w14:paraId="1CC7F264" w14:textId="77777777" w:rsidR="00F96C4F" w:rsidRDefault="00000000">
      <w:pPr>
        <w:pStyle w:val="Heading3"/>
      </w:pPr>
      <w:r>
        <w:rPr>
          <w:rFonts w:ascii="Calibri" w:hAnsi="Calibri"/>
        </w:rPr>
        <w:t>lib/screens/morphology_sheet.dart</w:t>
      </w:r>
    </w:p>
    <w:p w14:paraId="3DAAA59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Grammar &amp; Morphology bottom sheet.</w:t>
      </w:r>
    </w:p>
    <w:p w14:paraId="569E913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Selected word ke segments se Sarf chain/root forms banata hai. User ayah ke doosre word ko tap kar sakta hai; root examples aur word audio dikhata hai.</w:t>
      </w:r>
    </w:p>
    <w:p w14:paraId="1C35567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Grammar tab design, English/Urdu explanation, root usage list, audio UI change karna ho.</w:t>
      </w:r>
    </w:p>
    <w:p w14:paraId="45425C7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Actual grammar data morphology_service.dart se aata hai. Is file mein shared audio subscription lifecycle issue ho sakta hai.</w:t>
      </w:r>
    </w:p>
    <w:p w14:paraId="1DE1D6D0" w14:textId="77777777" w:rsidR="00F96C4F" w:rsidRDefault="00000000">
      <w:pPr>
        <w:pStyle w:val="Heading1"/>
      </w:pPr>
      <w:r>
        <w:rPr>
          <w:rFonts w:ascii="Calibri" w:hAnsi="Calibri"/>
        </w:rPr>
        <w:t>Vocabulary, flashcards aur progress files</w:t>
      </w:r>
    </w:p>
    <w:p w14:paraId="7BFAA906" w14:textId="77777777" w:rsidR="00F96C4F" w:rsidRDefault="00000000">
      <w:pPr>
        <w:pStyle w:val="Heading3"/>
      </w:pPr>
      <w:r>
        <w:rPr>
          <w:rFonts w:ascii="Calibri" w:hAnsi="Calibri"/>
        </w:rPr>
        <w:t>lib/screens/vocabulary_screen.dart</w:t>
      </w:r>
    </w:p>
    <w:p w14:paraId="5A33459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All/Known/Unknown words ki searchable list aur swipe actions.</w:t>
      </w:r>
    </w:p>
    <w:p w14:paraId="7C026A6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Known words WordProgressService se aate hain; list frequency, Arabic/Urdu search aur occurrence screen navigation use karti hai.</w:t>
      </w:r>
    </w:p>
    <w:p w14:paraId="03B7FCF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Vocabulary tab design, sorting, filters, swipe wording ya empty screen change karna ho.</w:t>
      </w:r>
    </w:p>
    <w:p w14:paraId="4470F8D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Current code mein `getWordFrequenciesFromGlossary()` call hota hai, lekin service method empty/incorrect type hai. Isko fix kiye bina feature reliable nahi hoga.</w:t>
      </w:r>
    </w:p>
    <w:p w14:paraId="3D06E071" w14:textId="77777777" w:rsidR="00F96C4F" w:rsidRDefault="00000000">
      <w:pPr>
        <w:pStyle w:val="Heading3"/>
      </w:pPr>
      <w:r>
        <w:rPr>
          <w:rFonts w:ascii="Calibri" w:hAnsi="Calibri"/>
        </w:rPr>
        <w:t>lib/screens/word_occurrences_screen.dart</w:t>
      </w:r>
    </w:p>
    <w:p w14:paraId="4BDD197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Ek word Quran mein kin ayahs mein aata hai woh dikhata hai.</w:t>
      </w:r>
    </w:p>
    <w:p w14:paraId="7C265F2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Word ke matching ayahs load karta hai, target word highlight karta hai, aur selected occurrence se reader ko jump karwata hai.</w:t>
      </w:r>
    </w:p>
    <w:p w14:paraId="671CC66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Occurrence card UI, highlight colour, result count, reader jump behavior change karna ho.</w:t>
      </w:r>
    </w:p>
    <w:p w14:paraId="55F49E5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Full results data/index par depend karta hai; locally discovered data se list incomplete ho sakti hai.</w:t>
      </w:r>
    </w:p>
    <w:p w14:paraId="246BFEB3" w14:textId="77777777" w:rsidR="00F96C4F" w:rsidRDefault="00000000">
      <w:pPr>
        <w:pStyle w:val="Heading3"/>
      </w:pPr>
      <w:r>
        <w:rPr>
          <w:rFonts w:ascii="Calibri" w:hAnsi="Calibri"/>
        </w:rPr>
        <w:lastRenderedPageBreak/>
        <w:t>lib/screens/flashcard_screen.dart</w:t>
      </w:r>
    </w:p>
    <w:p w14:paraId="5E16D33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SRS flashcard learning page.</w:t>
      </w:r>
    </w:p>
    <w:p w14:paraId="2CB2F6E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SrsService se due/new cards leta hai; card flip, known/unknown/delete, points, sample ayah, audio, root/morphology aur session summary handle karta hai. `FlashWord` local data holder hai.</w:t>
      </w:r>
    </w:p>
    <w:p w14:paraId="68B6955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Flashcard design, buttons, flip/swipe, session message, points display change karna ho.</w:t>
      </w:r>
    </w:p>
    <w:p w14:paraId="3F8B345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SRS rule change karna ho to saath srs_service.dart bhi change hoga. UI file bahut lambi hai; business rule yahan hard-code na karein.</w:t>
      </w:r>
    </w:p>
    <w:p w14:paraId="5A64E239" w14:textId="77777777" w:rsidR="00F96C4F" w:rsidRDefault="00000000">
      <w:pPr>
        <w:pStyle w:val="Heading3"/>
      </w:pPr>
      <w:r>
        <w:rPr>
          <w:rFonts w:ascii="Calibri" w:hAnsi="Calibri"/>
        </w:rPr>
        <w:t>lib/screens/progress_screen.dart</w:t>
      </w:r>
    </w:p>
    <w:p w14:paraId="6B478A0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Learning dashboard: overall percent, streak, heatmap, surah progress, badges.</w:t>
      </w:r>
    </w:p>
    <w:p w14:paraId="32865EB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SharedPreferences aur WordProgressService se numbers load karta hai; animation controllers se ring/bars animate karta hai.</w:t>
      </w:r>
    </w:p>
    <w:p w14:paraId="67ED8E2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Progress cards, motivational text, badges, chart layout ya calculation display change karna ho.</w:t>
      </w:r>
    </w:p>
    <w:p w14:paraId="1F72E33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Screen sirf initState par reload hota hai; tab switch ke baad latest values visible na hon to refresh logic add karna padega.</w:t>
      </w:r>
    </w:p>
    <w:p w14:paraId="15841458" w14:textId="77777777" w:rsidR="00F96C4F" w:rsidRDefault="00000000">
      <w:pPr>
        <w:pStyle w:val="Heading3"/>
      </w:pPr>
      <w:r>
        <w:rPr>
          <w:rFonts w:ascii="Calibri" w:hAnsi="Calibri"/>
        </w:rPr>
        <w:t>lib/screens/profile_settings_screen.dart</w:t>
      </w:r>
    </w:p>
    <w:p w14:paraId="070D398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Profile aur settings ka page.</w:t>
      </w:r>
    </w:p>
    <w:p w14:paraId="2163D2E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UserProvider, ThemeProvider, DisplayProvider use karta hai; display preview, font/size sliders, sync status, profile fields, account actions aur external links dikhata hai.</w:t>
      </w:r>
    </w:p>
    <w:p w14:paraId="0D9F5F0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Theme/display control, daily goal, profile UI, logout/delete account, support links change karna ho.</w:t>
      </w:r>
    </w:p>
    <w:p w14:paraId="360D91B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Reminder abhi sirf time picker/snackbar hai; notification schedule nahi hota. Share bhi placeholder snackbar hai.</w:t>
      </w:r>
    </w:p>
    <w:p w14:paraId="419B20B2" w14:textId="77777777" w:rsidR="00F96C4F" w:rsidRDefault="00000000">
      <w:pPr>
        <w:pStyle w:val="Heading1"/>
      </w:pPr>
      <w:r>
        <w:rPr>
          <w:rFonts w:ascii="Calibri" w:hAnsi="Calibri"/>
        </w:rPr>
        <w:t>Data models aur static data files</w:t>
      </w:r>
    </w:p>
    <w:p w14:paraId="77422DFE" w14:textId="77777777" w:rsidR="00F96C4F" w:rsidRDefault="00000000">
      <w:pPr>
        <w:pStyle w:val="Heading3"/>
      </w:pPr>
      <w:r>
        <w:rPr>
          <w:rFonts w:ascii="Calibri" w:hAnsi="Calibri"/>
        </w:rPr>
        <w:t>lib/models/word.dart</w:t>
      </w:r>
    </w:p>
    <w:p w14:paraId="40EB679A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`QuranWord` ek word ka complete UI data holder hai: Arabic, meaning, known status, segments, root/lemma/POS.</w:t>
      </w:r>
    </w:p>
    <w:p w14:paraId="21F2626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Reader MorphologyService se QuranWord banata hai; WordTile/Dialog/Morphology use karte hain.</w:t>
      </w:r>
    </w:p>
    <w:p w14:paraId="6AB4D82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Naya word field jaise note, favorite flag, extra translation add karna ho.</w:t>
      </w:r>
    </w:p>
    <w:p w14:paraId="36D499B2" w14:textId="77777777" w:rsidR="00F96C4F" w:rsidRDefault="00000000">
      <w:pPr>
        <w:spacing w:after="120" w:line="300" w:lineRule="auto"/>
      </w:pPr>
      <w:r>
        <w:rPr>
          <w:b/>
          <w:color w:val="232323"/>
        </w:rPr>
        <w:lastRenderedPageBreak/>
        <w:t xml:space="preserve">Be careful: </w:t>
      </w:r>
      <w:r>
        <w:rPr>
          <w:color w:val="232323"/>
        </w:rPr>
        <w:t>Field add karne ke baad object banane wali jagah aur `copyWith` update karni hogi.</w:t>
      </w:r>
    </w:p>
    <w:p w14:paraId="1519197C" w14:textId="77777777" w:rsidR="00F96C4F" w:rsidRDefault="00000000">
      <w:pPr>
        <w:pStyle w:val="Heading3"/>
      </w:pPr>
      <w:r>
        <w:rPr>
          <w:rFonts w:ascii="Calibri" w:hAnsi="Calibri"/>
        </w:rPr>
        <w:t>lib/models/surah.dart</w:t>
      </w:r>
    </w:p>
    <w:p w14:paraId="7EF3590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`Surah` Surah id, names aur verse count hold karta hai.</w:t>
      </w:r>
    </w:p>
    <w:p w14:paraId="58AB371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Surah list/search/occurrence reader ko Surah object pass karte hain.</w:t>
      </w:r>
    </w:p>
    <w:p w14:paraId="3B6E17C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Surah mein new display data add karna ho.</w:t>
      </w:r>
    </w:p>
    <w:p w14:paraId="0993B2C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Current urduName actual Urdu source se fill nahi ho raha; name behavior check karein.</w:t>
      </w:r>
    </w:p>
    <w:p w14:paraId="023EECBE" w14:textId="77777777" w:rsidR="00F96C4F" w:rsidRDefault="00000000">
      <w:pPr>
        <w:pStyle w:val="Heading3"/>
      </w:pPr>
      <w:r>
        <w:rPr>
          <w:rFonts w:ascii="Calibri" w:hAnsi="Calibri"/>
        </w:rPr>
        <w:t>lib/models/ayah.dart</w:t>
      </w:r>
    </w:p>
    <w:p w14:paraId="430CE41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`Ayah` verse number aur words ka simple model hai.</w:t>
      </w:r>
    </w:p>
    <w:p w14:paraId="6096AFC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Abhi active app flow mein meaningful use nahi dikh raha.</w:t>
      </w:r>
    </w:p>
    <w:p w14:paraId="0FE348D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Future mein structured verse state banana ho.</w:t>
      </w:r>
    </w:p>
    <w:p w14:paraId="1D6DC27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Unused code ho sakta hai; bina use samjhe delete na karein.</w:t>
      </w:r>
    </w:p>
    <w:p w14:paraId="16C8F8DD" w14:textId="77777777" w:rsidR="00F96C4F" w:rsidRDefault="00000000">
      <w:pPr>
        <w:pStyle w:val="Heading3"/>
      </w:pPr>
      <w:r>
        <w:rPr>
          <w:rFonts w:ascii="Calibri" w:hAnsi="Calibri"/>
        </w:rPr>
        <w:t>lib/data/surah_data.dart</w:t>
      </w:r>
    </w:p>
    <w:p w14:paraId="36FFF64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`buildSurahList()` quran package se 114 Surah model list banata hai.</w:t>
      </w:r>
    </w:p>
    <w:p w14:paraId="1497B9E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Surah metadata convert karta hai.</w:t>
      </w:r>
    </w:p>
    <w:p w14:paraId="1BC421B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Ek single central Surah list chahiye.</w:t>
      </w:r>
    </w:p>
    <w:p w14:paraId="4E4E764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List screen apni metadata generation bhi karta hai; duplicate approach hai.</w:t>
      </w:r>
    </w:p>
    <w:p w14:paraId="331C1A85" w14:textId="77777777" w:rsidR="00F96C4F" w:rsidRDefault="00000000">
      <w:pPr>
        <w:pStyle w:val="Heading3"/>
      </w:pPr>
      <w:r>
        <w:rPr>
          <w:rFonts w:ascii="Calibri" w:hAnsi="Calibri"/>
        </w:rPr>
        <w:t>lib/data/ruku_data.dart</w:t>
      </w:r>
    </w:p>
    <w:p w14:paraId="583237E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Har Surah ke Ruku end ayah numbers ka static map.</w:t>
      </w:r>
    </w:p>
    <w:p w14:paraId="1997A61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Reader is map se Ruku badge show karta hai.</w:t>
      </w:r>
    </w:p>
    <w:p w14:paraId="69CB558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Ruku boundaries ya label logic change karna ho.</w:t>
      </w:r>
    </w:p>
    <w:p w14:paraId="389E384D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Data accuracy critical hai; source verify kiye bina values edit na karein.</w:t>
      </w:r>
    </w:p>
    <w:p w14:paraId="28E2A449" w14:textId="77777777" w:rsidR="00F96C4F" w:rsidRDefault="00000000">
      <w:r>
        <w:br w:type="page"/>
      </w:r>
    </w:p>
    <w:p w14:paraId="19C554D8" w14:textId="77777777" w:rsidR="00F96C4F" w:rsidRDefault="00000000">
      <w:pPr>
        <w:pStyle w:val="Heading1"/>
      </w:pPr>
      <w:r>
        <w:rPr>
          <w:rFonts w:ascii="Calibri" w:hAnsi="Calibri"/>
        </w:rPr>
        <w:lastRenderedPageBreak/>
        <w:t>Services: app ka background engine</w:t>
      </w:r>
    </w:p>
    <w:p w14:paraId="4254B185" w14:textId="77777777" w:rsidR="00F96C4F" w:rsidRDefault="00000000">
      <w:pPr>
        <w:pStyle w:val="Heading3"/>
      </w:pPr>
      <w:r>
        <w:rPr>
          <w:rFonts w:ascii="Calibri" w:hAnsi="Calibri"/>
        </w:rPr>
        <w:t>lib/services/word_progress_service.dart</w:t>
      </w:r>
    </w:p>
    <w:p w14:paraId="462B06F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Known/unknown word progress ka local database helper.</w:t>
      </w:r>
    </w:p>
    <w:p w14:paraId="7BB829A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Arabic harakat remove karke key banata hai; SharedPreferences mein known words, daily counts, Surah word lists/counts aur saved meanings store karta hai. Sync schedule karta hai.</w:t>
      </w:r>
    </w:p>
    <w:p w14:paraId="632283F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Known button behavior, normalization, total progress, daily count ya frequency storage change karna ho.</w:t>
      </w:r>
    </w:p>
    <w:p w14:paraId="3E2CAF0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Core data file hai. Key name badalne par old users ka data missing lagega. Migration plan ke bina key rename na karein.</w:t>
      </w:r>
    </w:p>
    <w:p w14:paraId="5344AB9D" w14:textId="77777777" w:rsidR="00F96C4F" w:rsidRDefault="00000000">
      <w:pPr>
        <w:pStyle w:val="Heading3"/>
      </w:pPr>
      <w:r>
        <w:rPr>
          <w:rFonts w:ascii="Calibri" w:hAnsi="Calibri"/>
        </w:rPr>
        <w:t>lib/services/srs_service.dart</w:t>
      </w:r>
    </w:p>
    <w:p w14:paraId="0C7885B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Flashcards ka scheduling engine.</w:t>
      </w:r>
    </w:p>
    <w:p w14:paraId="06AEBBF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Har word ke liye `srs_&lt;word&gt;` preference record; known par stage/points/due session advance, unknown par stage reduce; session list save/restore.</w:t>
      </w:r>
    </w:p>
    <w:p w14:paraId="786D973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Review interval, points, daily goal logic, due-card priority change karna ho.</w:t>
      </w:r>
    </w:p>
    <w:p w14:paraId="1F4F2AC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Current system calendar dates nahi, app sessions use karta hai. Daily behaviour improve karna ho to carefully redesign karein.</w:t>
      </w:r>
    </w:p>
    <w:p w14:paraId="3B297381" w14:textId="77777777" w:rsidR="00F96C4F" w:rsidRDefault="00000000">
      <w:pPr>
        <w:pStyle w:val="Heading3"/>
      </w:pPr>
      <w:r>
        <w:rPr>
          <w:rFonts w:ascii="Calibri" w:hAnsi="Calibri"/>
        </w:rPr>
        <w:t>lib/services/sync_service.dart</w:t>
      </w:r>
    </w:p>
    <w:p w14:paraId="4040F9D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Local progress ko Firestore cloud se sync/restore karta hai.</w:t>
      </w:r>
    </w:p>
    <w:p w14:paraId="17BCE4F4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Known words, SRS cards, daily stats, Surah data preferences se read karke Firestore docs mein write karta hai. Login par cloud restore karta hai.</w:t>
      </w:r>
    </w:p>
    <w:p w14:paraId="44A81B3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Sync status, cloud data fields, debounce time, conflict handling change karna ho.</w:t>
      </w:r>
    </w:p>
    <w:p w14:paraId="0027E34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High-risk file. Multiple accounts same phone par local preferences mix ho sakte hain; Firestore document size limits bhi concern hain.</w:t>
      </w:r>
    </w:p>
    <w:p w14:paraId="154697F3" w14:textId="77777777" w:rsidR="00F96C4F" w:rsidRDefault="00000000">
      <w:pPr>
        <w:pStyle w:val="Heading3"/>
      </w:pPr>
      <w:r>
        <w:rPr>
          <w:rFonts w:ascii="Calibri" w:hAnsi="Calibri"/>
        </w:rPr>
        <w:t>lib/services/morphology_service.dart</w:t>
      </w:r>
    </w:p>
    <w:p w14:paraId="503FFC8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Arabic grammar corpus ka brain.</w:t>
      </w:r>
    </w:p>
    <w:p w14:paraId="41C69DB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Text asset parse karke WordSegment map mein store karta hai; root, lemma, POS, Sarf chain aur reader words build karta hai.</w:t>
      </w:r>
    </w:p>
    <w:p w14:paraId="7B9C372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Grammar labels/explanations, morphology parsing, word-segment display data change karna ho.</w:t>
      </w:r>
    </w:p>
    <w:p w14:paraId="32FD120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Large/complex service hai. Corpus format/parsing change se reader/grammar dono break honge. AI ko sample input-output dein.</w:t>
      </w:r>
    </w:p>
    <w:p w14:paraId="31A8C925" w14:textId="77777777" w:rsidR="00F96C4F" w:rsidRDefault="00000000">
      <w:pPr>
        <w:pStyle w:val="Heading3"/>
      </w:pPr>
      <w:r>
        <w:rPr>
          <w:rFonts w:ascii="Calibri" w:hAnsi="Calibri"/>
        </w:rPr>
        <w:lastRenderedPageBreak/>
        <w:t>lib/services/word_glossary_service.dart</w:t>
      </w:r>
    </w:p>
    <w:p w14:paraId="333951EE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Word-by-word Urdu/English/Hindi meaning loader.</w:t>
      </w:r>
    </w:p>
    <w:p w14:paraId="3908E7D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JSON asset selected language ke liye memory cache mein load karta hai. Position key `surah:ayah:word` se meaning deta hai.</w:t>
      </w:r>
    </w:p>
    <w:p w14:paraId="25B3B8F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Word meaning language, new glossary JSON, HTML cleaning, language labels change karna ho.</w:t>
      </w:r>
    </w:p>
    <w:p w14:paraId="7ACABD1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New language ke liye asset file, pubspec.yaml, glossary map aur UI option sab add honge.</w:t>
      </w:r>
    </w:p>
    <w:p w14:paraId="4EC5A08E" w14:textId="77777777" w:rsidR="00F96C4F" w:rsidRDefault="00000000">
      <w:pPr>
        <w:pStyle w:val="Heading3"/>
      </w:pPr>
      <w:r>
        <w:rPr>
          <w:rFonts w:ascii="Calibri" w:hAnsi="Calibri"/>
        </w:rPr>
        <w:t>lib/services/translation_service.dart</w:t>
      </w:r>
    </w:p>
    <w:p w14:paraId="0EAD493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Ayah translation loader.</w:t>
      </w:r>
    </w:p>
    <w:p w14:paraId="28DEB6D2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Selected scholar ka bundled asset memory mein load karta hai. Agar translation memory/prefs mein nahi hai to AlQuran Cloud HTTP API try karta hai.</w:t>
      </w:r>
    </w:p>
    <w:p w14:paraId="0318691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New scholar, translation asset, translation network cache, RTL handling change karna ho.</w:t>
      </w:r>
    </w:p>
    <w:p w14:paraId="5A843FD1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Only one active bundled scholar. Network error silent null ho sakta hai; user-friendly error add karna useful hai.</w:t>
      </w:r>
    </w:p>
    <w:p w14:paraId="1E911211" w14:textId="77777777" w:rsidR="00F96C4F" w:rsidRDefault="00000000">
      <w:pPr>
        <w:pStyle w:val="Heading3"/>
      </w:pPr>
      <w:r>
        <w:rPr>
          <w:rFonts w:ascii="Calibri" w:hAnsi="Calibri"/>
        </w:rPr>
        <w:t>lib/services/quran_cache_service.dart</w:t>
      </w:r>
    </w:p>
    <w:p w14:paraId="3E6ED83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Quran ayahs aur word locations ka cache/index helper.</w:t>
      </w:r>
    </w:p>
    <w:p w14:paraId="3D68844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quran package se fast first-word location index build karta hai; optional CDN full ayah cache functions bhi hain.</w:t>
      </w:r>
    </w:p>
    <w:p w14:paraId="6DA66AC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Word occurrence search/index performance, offline ayah cache change karna ho.</w:t>
      </w:r>
    </w:p>
    <w:p w14:paraId="245B6B3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`initialize()` ka current main flow mein caller nahi dikh raha. Cache complete flag failed downloads ke baad bhi set ho sakta hai.</w:t>
      </w:r>
    </w:p>
    <w:p w14:paraId="622C56C5" w14:textId="77777777" w:rsidR="00F96C4F" w:rsidRDefault="00000000">
      <w:pPr>
        <w:pStyle w:val="Heading3"/>
      </w:pPr>
      <w:r>
        <w:rPr>
          <w:rFonts w:ascii="Calibri" w:hAnsi="Calibri"/>
        </w:rPr>
        <w:t>lib/services/quran_preloader_service.dart</w:t>
      </w:r>
    </w:p>
    <w:p w14:paraId="5A09BC3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All 114 Surah ke word counts/preload helper.</w:t>
      </w:r>
    </w:p>
    <w:p w14:paraId="4285DB4D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quran package verses se words count karta hai aur progress service mein save karta hai.</w:t>
      </w:r>
    </w:p>
    <w:p w14:paraId="243AEC9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Full vocabulary database pehle se build karna ho.</w:t>
      </w:r>
    </w:p>
    <w:p w14:paraId="039351F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Current flow mein use nahi ho raha; commented old code bhi hai.</w:t>
      </w:r>
    </w:p>
    <w:p w14:paraId="45BC6D43" w14:textId="77777777" w:rsidR="00F96C4F" w:rsidRDefault="00000000">
      <w:pPr>
        <w:pStyle w:val="Heading3"/>
      </w:pPr>
      <w:r>
        <w:rPr>
          <w:rFonts w:ascii="Calibri" w:hAnsi="Calibri"/>
        </w:rPr>
        <w:t>lib/services/corpus_service.dart</w:t>
      </w:r>
    </w:p>
    <w:p w14:paraId="68B878D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Optional online Quran corpus helper.</w:t>
      </w:r>
    </w:p>
    <w:p w14:paraId="080066E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Quran.com API se morphology/frequency try karta hai aur audio/corpus URL banata hai.</w:t>
      </w:r>
    </w:p>
    <w:p w14:paraId="1277CE5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Remote corpus integration ya frequency use karna ho.</w:t>
      </w:r>
    </w:p>
    <w:p w14:paraId="193371BE" w14:textId="77777777" w:rsidR="00F96C4F" w:rsidRDefault="00000000">
      <w:pPr>
        <w:spacing w:after="120" w:line="300" w:lineRule="auto"/>
      </w:pPr>
      <w:r>
        <w:rPr>
          <w:b/>
          <w:color w:val="232323"/>
        </w:rPr>
        <w:lastRenderedPageBreak/>
        <w:t xml:space="preserve">Be careful: </w:t>
      </w:r>
      <w:r>
        <w:rPr>
          <w:color w:val="232323"/>
        </w:rPr>
        <w:t>Current screens isko use nahi kar rahe; before adding, rate limits/error/cache design karein.</w:t>
      </w:r>
    </w:p>
    <w:p w14:paraId="659F37D9" w14:textId="77777777" w:rsidR="00F96C4F" w:rsidRDefault="00000000">
      <w:pPr>
        <w:pStyle w:val="Heading1"/>
      </w:pPr>
      <w:r>
        <w:rPr>
          <w:rFonts w:ascii="Calibri" w:hAnsi="Calibri"/>
        </w:rPr>
        <w:t>Assets aur configuration</w:t>
      </w:r>
    </w:p>
    <w:p w14:paraId="282E7805" w14:textId="77777777" w:rsidR="00F96C4F" w:rsidRDefault="00000000">
      <w:pPr>
        <w:pStyle w:val="Heading3"/>
      </w:pPr>
      <w:r>
        <w:rPr>
          <w:rFonts w:ascii="Calibri" w:hAnsi="Calibri"/>
        </w:rPr>
        <w:t>pubspec.yaml</w:t>
      </w:r>
    </w:p>
    <w:p w14:paraId="19BF18C8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Flutter project configuration.</w:t>
      </w:r>
    </w:p>
    <w:p w14:paraId="532676A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Packages, assets folders aur custom fonts declare karta hai. `flutter pub get` isi file ke baad packages download/resolve karta hai.</w:t>
      </w:r>
    </w:p>
    <w:p w14:paraId="05A23E1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New package, image/font/data file add karna ho.</w:t>
      </w:r>
    </w:p>
    <w:p w14:paraId="3C34709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YAML indentation important hai. Package version change ke baad test zaroor karein.</w:t>
      </w:r>
    </w:p>
    <w:p w14:paraId="42CF2259" w14:textId="77777777" w:rsidR="00F96C4F" w:rsidRDefault="00000000">
      <w:pPr>
        <w:pStyle w:val="Heading3"/>
      </w:pPr>
      <w:r>
        <w:rPr>
          <w:rFonts w:ascii="Calibri" w:hAnsi="Calibri"/>
        </w:rPr>
        <w:t>assets/data/*.json and quran_morphology.txt</w:t>
      </w:r>
    </w:p>
    <w:p w14:paraId="1F65889A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Bundled translation, word meaning aur morphology content.</w:t>
      </w:r>
    </w:p>
    <w:p w14:paraId="15362E60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Services startup ya language selection par files read karke maps banate hain.</w:t>
      </w:r>
    </w:p>
    <w:p w14:paraId="5A9DD5B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Content correction/new translation/new language add karna ho.</w:t>
      </w:r>
    </w:p>
    <w:p w14:paraId="741CBA3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JSON format break hua to app empty meanings dikhayega ya startup errors hide kar dega. Backup + JSON validation karein.</w:t>
      </w:r>
    </w:p>
    <w:p w14:paraId="0D2025E0" w14:textId="77777777" w:rsidR="00F96C4F" w:rsidRDefault="00000000">
      <w:pPr>
        <w:pStyle w:val="Heading3"/>
      </w:pPr>
      <w:r>
        <w:rPr>
          <w:rFonts w:ascii="Calibri" w:hAnsi="Calibri"/>
        </w:rPr>
        <w:t>assets/fonts/*</w:t>
      </w:r>
    </w:p>
    <w:p w14:paraId="2559B2DB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Arabic/Urdu display fonts.</w:t>
      </w:r>
    </w:p>
    <w:p w14:paraId="7D2F4309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pubspec font family name se widgets font select karte hain.</w:t>
      </w:r>
    </w:p>
    <w:p w14:paraId="192BBB6A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New font ya font quality issue.</w:t>
      </w:r>
    </w:p>
    <w:p w14:paraId="3DC190D3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Font add ke baad pubspec registration aur app restart/hot restart chahiye.</w:t>
      </w:r>
    </w:p>
    <w:p w14:paraId="45DDB4C9" w14:textId="77777777" w:rsidR="00F96C4F" w:rsidRDefault="00000000">
      <w:pPr>
        <w:pStyle w:val="Heading3"/>
      </w:pPr>
      <w:r>
        <w:rPr>
          <w:rFonts w:ascii="Calibri" w:hAnsi="Calibri"/>
        </w:rPr>
        <w:t>firestore.rules</w:t>
      </w:r>
    </w:p>
    <w:p w14:paraId="656D5D7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Cloud data permission rules.</w:t>
      </w:r>
    </w:p>
    <w:p w14:paraId="2FA7348F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Only signed-in user ko apne `/users/{uid}` data read/write allow karta hai.</w:t>
      </w:r>
    </w:p>
    <w:p w14:paraId="3C9830B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New Firestore collection ya backend security policy.</w:t>
      </w:r>
    </w:p>
    <w:p w14:paraId="35926D85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Be careful: </w:t>
      </w:r>
      <w:r>
        <w:rPr>
          <w:color w:val="232323"/>
        </w:rPr>
        <w:t>Production data security file hai. "allow read, write: if true" kabhi na karein.</w:t>
      </w:r>
    </w:p>
    <w:p w14:paraId="4D805D42" w14:textId="77777777" w:rsidR="00F96C4F" w:rsidRDefault="00000000">
      <w:pPr>
        <w:pStyle w:val="Heading3"/>
      </w:pPr>
      <w:r>
        <w:rPr>
          <w:rFonts w:ascii="Calibri" w:hAnsi="Calibri"/>
        </w:rPr>
        <w:t>test/widget_test.dart</w:t>
      </w:r>
    </w:p>
    <w:p w14:paraId="508693ED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Simple meaning: </w:t>
      </w:r>
      <w:r>
        <w:rPr>
          <w:color w:val="232323"/>
        </w:rPr>
        <w:t>Automated test folder ka current default test.</w:t>
      </w:r>
    </w:p>
    <w:p w14:paraId="55E5DAF7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How it works: </w:t>
      </w:r>
      <w:r>
        <w:rPr>
          <w:color w:val="232323"/>
        </w:rPr>
        <w:t>Flutter test runner isko run karta hai.</w:t>
      </w:r>
    </w:p>
    <w:p w14:paraId="6E0E16D6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Change here when: </w:t>
      </w:r>
      <w:r>
        <w:rPr>
          <w:color w:val="232323"/>
        </w:rPr>
        <w:t>Har important feature change ke test add karna ho.</w:t>
      </w:r>
    </w:p>
    <w:p w14:paraId="2D8EF92B" w14:textId="77777777" w:rsidR="00F96C4F" w:rsidRDefault="00000000">
      <w:pPr>
        <w:spacing w:after="120" w:line="300" w:lineRule="auto"/>
      </w:pPr>
      <w:r>
        <w:rPr>
          <w:b/>
          <w:color w:val="232323"/>
        </w:rPr>
        <w:lastRenderedPageBreak/>
        <w:t xml:space="preserve">Be careful: </w:t>
      </w:r>
      <w:r>
        <w:rPr>
          <w:color w:val="232323"/>
        </w:rPr>
        <w:t>Abhi project ke real features covered nahi hain; AI se feature change ke saath test bhi maangein.</w:t>
      </w:r>
    </w:p>
    <w:p w14:paraId="60F9AFF9" w14:textId="77777777" w:rsidR="00F96C4F" w:rsidRDefault="00000000">
      <w:pPr>
        <w:pStyle w:val="Heading1"/>
      </w:pPr>
      <w:r>
        <w:rPr>
          <w:rFonts w:ascii="Calibri" w:hAnsi="Calibri"/>
        </w:rPr>
        <w:t>Code ko padhne ka easy formula</w:t>
      </w:r>
    </w:p>
    <w:p w14:paraId="65E0DCFD" w14:textId="77777777" w:rsidR="00F96C4F" w:rsidRDefault="00000000">
      <w:pPr>
        <w:spacing w:after="120" w:line="300" w:lineRule="auto"/>
      </w:pPr>
      <w:r>
        <w:rPr>
          <w:b/>
          <w:color w:val="232323"/>
        </w:rPr>
        <w:t>Kisi screen file ko khol kar is order mein dekhein:</w:t>
      </w:r>
    </w:p>
    <w:p w14:paraId="7E8AC793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Top imports: file kin services/widgets/providers ko use kar rahi hai?</w:t>
      </w:r>
    </w:p>
    <w:p w14:paraId="2D17414C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Class name: screen ka naam kya hai? StatefulWidget matlab page ke andar values change hoti hain.</w:t>
      </w:r>
    </w:p>
    <w:p w14:paraId="7030D3DA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State variables: underscore `_` se start names private hain; `_isLoading`, `_knownWords` bataate hain page kya remember karta hai.</w:t>
      </w:r>
    </w:p>
    <w:p w14:paraId="1C3C4AD5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`initState()`: screen open hote hi kya data load hota hai?</w:t>
      </w:r>
    </w:p>
    <w:p w14:paraId="500F91F0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`build()`: user ko actual UI kya dikhta hai?</w:t>
      </w:r>
    </w:p>
    <w:p w14:paraId="005E85C0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Methods `onTap`, `_load...`, `_save...`, `_toggle...`: user action/data logic trace karein.</w:t>
      </w:r>
    </w:p>
    <w:p w14:paraId="453DB6E5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`Navigator.push`: naya page khul raha hai.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0B6C91AB" w14:textId="77777777">
        <w:tc>
          <w:tcPr>
            <w:tcW w:w="9360" w:type="dxa"/>
            <w:shd w:val="clear" w:color="auto" w:fill="F4F6F9"/>
          </w:tcPr>
          <w:p w14:paraId="6B9E461B" w14:textId="77777777" w:rsidR="00F96C4F" w:rsidRDefault="00000000">
            <w:r>
              <w:rPr>
                <w:b/>
                <w:color w:val="1F4D78"/>
                <w:sz w:val="21"/>
              </w:rPr>
              <w:t>Useful words ka simple meaning</w:t>
            </w:r>
          </w:p>
          <w:p w14:paraId="31F47D02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`await` = pehle kaam khatam hone ka wait. `setState` = screen ko dobara draw karo. `Future` = result baad mein aayega. `Provider` = shared setting/state. `SharedPreferences` = phone par chhota local storage. `Firebase/Firestore` = cloud login/database. `static` = class ka shared/global function/data.</w:t>
            </w:r>
          </w:p>
        </w:tc>
      </w:tr>
    </w:tbl>
    <w:p w14:paraId="5F1CFBBA" w14:textId="77777777" w:rsidR="00F96C4F" w:rsidRDefault="00F96C4F">
      <w:pPr>
        <w:spacing w:after="40"/>
      </w:pPr>
    </w:p>
    <w:p w14:paraId="75F1E7A8" w14:textId="77777777" w:rsidR="00F96C4F" w:rsidRDefault="00000000">
      <w:pPr>
        <w:pStyle w:val="Heading1"/>
      </w:pPr>
      <w:r>
        <w:rPr>
          <w:rFonts w:ascii="Calibri" w:hAnsi="Calibri"/>
        </w:rPr>
        <w:t>AI ko strong prompt kaise dein</w:t>
      </w:r>
    </w:p>
    <w:p w14:paraId="5C51171C" w14:textId="77777777" w:rsidR="00F96C4F" w:rsidRDefault="00000000">
      <w:pPr>
        <w:spacing w:after="120" w:line="300" w:lineRule="auto"/>
      </w:pPr>
      <w:r>
        <w:rPr>
          <w:b/>
          <w:color w:val="232323"/>
        </w:rPr>
        <w:t xml:space="preserve">Bad prompt: </w:t>
      </w:r>
      <w:r>
        <w:rPr>
          <w:color w:val="232323"/>
        </w:rPr>
        <w:t>"Reader improve karo."</w:t>
      </w:r>
    </w:p>
    <w:p w14:paraId="2DF06969" w14:textId="77777777" w:rsidR="00F96C4F" w:rsidRDefault="00000000">
      <w:pPr>
        <w:spacing w:after="120" w:line="300" w:lineRule="auto"/>
      </w:pPr>
      <w:r>
        <w:rPr>
          <w:b/>
          <w:color w:val="232323"/>
        </w:rPr>
        <w:t>Good prompt mein yeh sab hona chahiye:</w:t>
      </w:r>
    </w:p>
    <w:p w14:paraId="7B08AB9F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Goal: user ko exactly kya change dikhe?</w:t>
      </w:r>
    </w:p>
    <w:p w14:paraId="16ACE1BC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File: is guide se likely file path mention karein.</w:t>
      </w:r>
    </w:p>
    <w:p w14:paraId="015C9D3A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Current behavior: abhi kya ho raha hai?</w:t>
      </w:r>
    </w:p>
    <w:p w14:paraId="590868D3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Expected behavior: change ke baad kya hona chahiye?</w:t>
      </w:r>
    </w:p>
    <w:p w14:paraId="32AA4DAE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Keep safe: kaunse existing behavior break nahi hone chahiye?</w:t>
      </w:r>
    </w:p>
    <w:p w14:paraId="4A72E826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Verification: `flutter analyze` aur related test/run karna hai.</w:t>
      </w:r>
    </w:p>
    <w:p w14:paraId="3540CEC6" w14:textId="77777777" w:rsidR="00F96C4F" w:rsidRDefault="00000000">
      <w:pPr>
        <w:pStyle w:val="Heading2"/>
      </w:pPr>
      <w:r>
        <w:rPr>
          <w:rFonts w:ascii="Calibri" w:hAnsi="Calibri"/>
        </w:rPr>
        <w:t>Copy-paste prompt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5C68E8A4" w14:textId="77777777">
        <w:tc>
          <w:tcPr>
            <w:tcW w:w="9360" w:type="dxa"/>
            <w:shd w:val="clear" w:color="auto" w:fill="F4F6F9"/>
          </w:tcPr>
          <w:p w14:paraId="12495B06" w14:textId="77777777" w:rsidR="00F96C4F" w:rsidRDefault="00000000">
            <w:r>
              <w:rPr>
                <w:b/>
                <w:color w:val="1F4D78"/>
                <w:sz w:val="21"/>
              </w:rPr>
              <w:t>Reader UI change</w:t>
            </w:r>
          </w:p>
          <w:p w14:paraId="2335A789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Open `lib/screens/surah_reader_screen.dart`. I want [exact UI change]. Keep word tap, long press known toggle, bookmarks, translations and current navigation working. First explain which methods/widgets you will modify. Then make the smallest change. Run `flutter analyze` and tell me any errors.</w:t>
            </w:r>
          </w:p>
        </w:tc>
      </w:tr>
    </w:tbl>
    <w:p w14:paraId="3FB1CC6C" w14:textId="77777777" w:rsidR="00F96C4F" w:rsidRDefault="00F96C4F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6A168CF0" w14:textId="77777777">
        <w:tc>
          <w:tcPr>
            <w:tcW w:w="9360" w:type="dxa"/>
            <w:shd w:val="clear" w:color="auto" w:fill="F4F6F9"/>
          </w:tcPr>
          <w:p w14:paraId="22FC13D8" w14:textId="77777777" w:rsidR="00F96C4F" w:rsidRDefault="00000000">
            <w:r>
              <w:rPr>
                <w:b/>
                <w:color w:val="1F4D78"/>
                <w:sz w:val="21"/>
              </w:rPr>
              <w:t>Word popup change</w:t>
            </w:r>
          </w:p>
          <w:p w14:paraId="3B91F952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In `lib/widgets/word_detail_dialog.dart`, change [button/layout/text]. Do not change audio URL format, known-</w:t>
            </w:r>
            <w:r>
              <w:rPr>
                <w:color w:val="232323"/>
                <w:sz w:val="20"/>
              </w:rPr>
              <w:lastRenderedPageBreak/>
              <w:t>word callback, copy/share, or morphology navigation. Show before/after behavior and test it.</w:t>
            </w:r>
          </w:p>
        </w:tc>
      </w:tr>
    </w:tbl>
    <w:p w14:paraId="7E29BE55" w14:textId="77777777" w:rsidR="00F96C4F" w:rsidRDefault="00F96C4F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46CF5372" w14:textId="77777777">
        <w:tc>
          <w:tcPr>
            <w:tcW w:w="9360" w:type="dxa"/>
            <w:shd w:val="clear" w:color="auto" w:fill="F4F6F9"/>
          </w:tcPr>
          <w:p w14:paraId="2277B958" w14:textId="77777777" w:rsidR="00F96C4F" w:rsidRDefault="00000000">
            <w:r>
              <w:rPr>
                <w:b/>
                <w:color w:val="1F4D78"/>
                <w:sz w:val="21"/>
              </w:rPr>
              <w:t>Flashcard rule change</w:t>
            </w:r>
          </w:p>
          <w:p w14:paraId="660E1F30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Review `lib/services/srs_service.dart` and `lib/screens/flashcard_screen.dart`. I want [new rule]. Put scheduling/business rule in SrsService, not only UI. Preserve existing saved user data or provide migration. Add tests for known and unknown review outcomes.</w:t>
            </w:r>
          </w:p>
        </w:tc>
      </w:tr>
    </w:tbl>
    <w:p w14:paraId="1AC1228B" w14:textId="77777777" w:rsidR="00F96C4F" w:rsidRDefault="00F96C4F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35CBD433" w14:textId="77777777">
        <w:tc>
          <w:tcPr>
            <w:tcW w:w="9360" w:type="dxa"/>
            <w:shd w:val="clear" w:color="auto" w:fill="F4F6F9"/>
          </w:tcPr>
          <w:p w14:paraId="7E56F812" w14:textId="77777777" w:rsidR="00F96C4F" w:rsidRDefault="00000000">
            <w:r>
              <w:rPr>
                <w:b/>
                <w:color w:val="1F4D78"/>
                <w:sz w:val="21"/>
              </w:rPr>
              <w:t>New setting</w:t>
            </w:r>
          </w:p>
          <w:p w14:paraId="6977D8FA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Add a [setting name] setting. Use existing pattern in `lib/providers/display_provider.dart` or `theme_provider.dart`: default, SharedPreferences load, setter saves and notifies listeners, UI control in `profile_settings_screen.dart`, then use it in [widget]. Do not duplicate setting in another provider.</w:t>
            </w:r>
          </w:p>
        </w:tc>
      </w:tr>
    </w:tbl>
    <w:p w14:paraId="67987926" w14:textId="77777777" w:rsidR="00F96C4F" w:rsidRDefault="00F96C4F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47D0AE7F" w14:textId="77777777">
        <w:tc>
          <w:tcPr>
            <w:tcW w:w="9360" w:type="dxa"/>
            <w:shd w:val="clear" w:color="auto" w:fill="F4F6F9"/>
          </w:tcPr>
          <w:p w14:paraId="5F6C91BA" w14:textId="77777777" w:rsidR="00F96C4F" w:rsidRDefault="00000000">
            <w:r>
              <w:rPr>
                <w:b/>
                <w:color w:val="1F4D78"/>
                <w:sz w:val="21"/>
              </w:rPr>
              <w:t>Bug report</w:t>
            </w:r>
          </w:p>
          <w:p w14:paraId="631F6E20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I see this issue: [steps]. It happens on [screen]. Trace UI file to service/provider, explain root cause before changing code, propose smallest safe fix, then run analysis/tests.</w:t>
            </w:r>
          </w:p>
        </w:tc>
      </w:tr>
    </w:tbl>
    <w:p w14:paraId="2BC3150E" w14:textId="77777777" w:rsidR="00F96C4F" w:rsidRDefault="00F96C4F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1625CBBA" w14:textId="77777777">
        <w:tc>
          <w:tcPr>
            <w:tcW w:w="9360" w:type="dxa"/>
            <w:shd w:val="clear" w:color="auto" w:fill="F4F6F9"/>
          </w:tcPr>
          <w:p w14:paraId="760B8888" w14:textId="77777777" w:rsidR="00F96C4F" w:rsidRDefault="00000000">
            <w:r>
              <w:rPr>
                <w:b/>
                <w:color w:val="1F4D78"/>
                <w:sz w:val="21"/>
              </w:rPr>
              <w:t>New feature</w:t>
            </w:r>
          </w:p>
          <w:p w14:paraId="3381D06E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I want [feature]. First list affected files and data model/storage changes. Reuse existing architecture where safe. Do not delete existing code. Implement in small steps, add empty/loading/error state, and test main flow.</w:t>
            </w:r>
          </w:p>
        </w:tc>
      </w:tr>
    </w:tbl>
    <w:p w14:paraId="43056826" w14:textId="77777777" w:rsidR="00F96C4F" w:rsidRDefault="00F96C4F">
      <w:pPr>
        <w:spacing w:after="40"/>
      </w:pPr>
    </w:p>
    <w:p w14:paraId="417961E1" w14:textId="77777777" w:rsidR="00F96C4F" w:rsidRDefault="00000000">
      <w:pPr>
        <w:pStyle w:val="Heading2"/>
      </w:pPr>
      <w:r>
        <w:rPr>
          <w:rFonts w:ascii="Calibri" w:hAnsi="Calibri"/>
        </w:rPr>
        <w:t>AI se hamesha yeh 5 questions poochhein</w:t>
      </w:r>
    </w:p>
    <w:p w14:paraId="68ACDA0A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Is change se exactly kaunsi files modify hongi aur har file kyun?</w:t>
      </w:r>
    </w:p>
    <w:p w14:paraId="4A35A1A6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Kya existing saved user data, Firebase sync, bookmarks, SRS ya navigation par impact hoga?</w:t>
      </w:r>
    </w:p>
    <w:p w14:paraId="06874C5A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Kya code duplicate ho raha hai? Kya existing provider/service reuse ho sakti hai?</w:t>
      </w:r>
    </w:p>
    <w:p w14:paraId="0F88D384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Failure case kya hai: internet off, empty data, user logged out, old preferences?</w:t>
      </w:r>
    </w:p>
    <w:p w14:paraId="0F2738FC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Mujhe manual test steps do: app mein kya click karke verify karun?</w:t>
      </w:r>
    </w:p>
    <w:p w14:paraId="6EC1E0B4" w14:textId="77777777" w:rsidR="00F96C4F" w:rsidRDefault="00000000">
      <w:pPr>
        <w:pStyle w:val="Heading1"/>
      </w:pPr>
      <w:r>
        <w:rPr>
          <w:rFonts w:ascii="Calibri" w:hAnsi="Calibri"/>
        </w:rPr>
        <w:t>Important warnings before you change code</w:t>
      </w:r>
    </w:p>
    <w:p w14:paraId="1ED64C55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Preference keys (`known_word_`, `srs_`, `surah_`) rename/delete mat karein unless migration plan ho; otherwise old progress gayab lagega.</w:t>
      </w:r>
    </w:p>
    <w:p w14:paraId="1E3B24EF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Firebase sync/auth/account delete ko simple UI change na samjhein. Yeh real user data handle karta hai.</w:t>
      </w:r>
    </w:p>
    <w:p w14:paraId="5E04A64F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Morphology JSON/text ka format change karne se reader words/grammar blank ho sakte hain.</w:t>
      </w:r>
    </w:p>
    <w:p w14:paraId="736D1B75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`pubspec.yaml` edit ke baad `flutter pub get` chalana hota hai.</w:t>
      </w:r>
    </w:p>
    <w:p w14:paraId="3BC353E3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AI ko vague request par multiple files replace karne na dein. Diff/reason pehle dekhein.</w:t>
      </w:r>
    </w:p>
    <w:p w14:paraId="4F75F305" w14:textId="77777777" w:rsidR="00F96C4F" w:rsidRDefault="00000000">
      <w:pPr>
        <w:pStyle w:val="ListBullet"/>
        <w:spacing w:after="80" w:line="300" w:lineRule="auto"/>
      </w:pPr>
      <w:r>
        <w:rPr>
          <w:color w:val="232323"/>
        </w:rPr>
        <w:t>Current worktree mein already source changes ho sakte hain. Unrelated files overwrite/reset na karwayen.</w:t>
      </w:r>
    </w:p>
    <w:p w14:paraId="7AF8F28F" w14:textId="77777777" w:rsidR="00F96C4F" w:rsidRDefault="00000000">
      <w:pPr>
        <w:pStyle w:val="Heading1"/>
      </w:pPr>
      <w:r>
        <w:rPr>
          <w:rFonts w:ascii="Calibri" w:hAnsi="Calibri"/>
        </w:rPr>
        <w:lastRenderedPageBreak/>
        <w:t>Your practical next steps</w:t>
      </w:r>
    </w:p>
    <w:p w14:paraId="3B7E5FCB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Pehle Vocabulary compile issue fix karwayen: word_progress_service.dart aur vocabulary_screen.dart ka typed, tested fix.</w:t>
      </w:r>
    </w:p>
    <w:p w14:paraId="7A2DD4B8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Phir reader settings ko one provider mein consolidate karwayen, kyunki font setting abhi do places mein hai.</w:t>
      </w:r>
    </w:p>
    <w:p w14:paraId="4B469F36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Uske baad progress refresh aur real reminder/share implement karwayen.</w:t>
      </w:r>
    </w:p>
    <w:p w14:paraId="6F56CAEF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Firebase sync/account logic ko release se pehle senior Flutter/Firebase review ke through harden karwayen.</w:t>
      </w:r>
    </w:p>
    <w:p w14:paraId="6FB41760" w14:textId="77777777" w:rsidR="00F96C4F" w:rsidRDefault="00000000">
      <w:pPr>
        <w:pStyle w:val="ListNumber"/>
        <w:spacing w:after="80" w:line="300" w:lineRule="auto"/>
      </w:pPr>
      <w:r>
        <w:rPr>
          <w:color w:val="232323"/>
        </w:rPr>
        <w:t>Har new feature ke saath AI se "affected files + test plan + rollback plan" maangein.</w:t>
      </w:r>
    </w:p>
    <w:p w14:paraId="6AF1B515" w14:textId="77777777" w:rsidR="00F96C4F" w:rsidRDefault="00000000">
      <w:pPr>
        <w:pStyle w:val="Heading1"/>
      </w:pPr>
      <w:r>
        <w:rPr>
          <w:rFonts w:ascii="Calibri" w:hAnsi="Calibri"/>
        </w:rPr>
        <w:t>One-page mental map</w:t>
      </w:r>
    </w:p>
    <w:p w14:paraId="55BCE688" w14:textId="77777777" w:rsidR="00F96C4F" w:rsidRDefault="00000000">
      <w:pPr>
        <w:spacing w:after="120" w:line="300" w:lineRule="auto"/>
      </w:pPr>
      <w:r>
        <w:rPr>
          <w:color w:val="232323"/>
        </w:rPr>
        <w:t>User sees page -&gt; Screen. Same small UI repeated -&gt; Widget. Data shape -&gt; Model. Save/load/rules -&gt; Service. Global setting/user state -&gt; Provider. App starts -&gt; main.dart.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96C4F" w14:paraId="35D84ED7" w14:textId="77777777">
        <w:tc>
          <w:tcPr>
            <w:tcW w:w="9360" w:type="dxa"/>
            <w:shd w:val="clear" w:color="auto" w:fill="F4F6F9"/>
          </w:tcPr>
          <w:p w14:paraId="4AE4CBA5" w14:textId="77777777" w:rsidR="00F96C4F" w:rsidRDefault="00000000">
            <w:r>
              <w:rPr>
                <w:b/>
                <w:color w:val="1F4D78"/>
                <w:sz w:val="21"/>
              </w:rPr>
              <w:t>When you are stuck</w:t>
            </w:r>
          </w:p>
          <w:p w14:paraId="4665436C" w14:textId="77777777" w:rsidR="00F96C4F" w:rsidRDefault="00000000">
            <w:pPr>
              <w:spacing w:line="276" w:lineRule="auto"/>
            </w:pPr>
            <w:r>
              <w:rPr>
                <w:color w:val="232323"/>
                <w:sz w:val="20"/>
              </w:rPr>
              <w:t>Mujhe feature ka naam, screen ka screenshot/steps, desired result aur is guide ka file path bhej dein. Example: "Vocabulary tab mein search ka result Urdu mein highlight karna hai; likely lib/screens/vocabulary_screen.dart. Please explain first, then change only needed files."</w:t>
            </w:r>
          </w:p>
        </w:tc>
      </w:tr>
    </w:tbl>
    <w:p w14:paraId="46556852" w14:textId="77777777" w:rsidR="00F96C4F" w:rsidRDefault="00F96C4F">
      <w:pPr>
        <w:spacing w:after="40"/>
      </w:pPr>
    </w:p>
    <w:sectPr w:rsidR="00F96C4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77C0E" w14:textId="77777777" w:rsidR="009156E7" w:rsidRDefault="009156E7">
      <w:pPr>
        <w:spacing w:after="0" w:line="240" w:lineRule="auto"/>
      </w:pPr>
      <w:r>
        <w:separator/>
      </w:r>
    </w:p>
  </w:endnote>
  <w:endnote w:type="continuationSeparator" w:id="0">
    <w:p w14:paraId="36E13934" w14:textId="77777777" w:rsidR="009156E7" w:rsidRDefault="00915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3720" w14:textId="77777777" w:rsidR="00F96C4F" w:rsidRDefault="00000000">
    <w:pPr>
      <w:pStyle w:val="Footer"/>
      <w:jc w:val="center"/>
    </w:pPr>
    <w:r>
      <w:rPr>
        <w:color w:val="5A5A5A"/>
        <w:sz w:val="18"/>
      </w:rPr>
      <w:t>Beginner-friendly guide | Read before asking AI to change code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986E" w14:textId="77777777" w:rsidR="009156E7" w:rsidRDefault="009156E7">
      <w:pPr>
        <w:spacing w:after="0" w:line="240" w:lineRule="auto"/>
      </w:pPr>
      <w:r>
        <w:separator/>
      </w:r>
    </w:p>
  </w:footnote>
  <w:footnote w:type="continuationSeparator" w:id="0">
    <w:p w14:paraId="070CA0F3" w14:textId="77777777" w:rsidR="009156E7" w:rsidRDefault="00915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6020" w14:textId="77777777" w:rsidR="00F96C4F" w:rsidRDefault="00000000">
    <w:pPr>
      <w:pStyle w:val="Header"/>
      <w:jc w:val="right"/>
    </w:pPr>
    <w:r>
      <w:rPr>
        <w:color w:val="5A5A5A"/>
        <w:sz w:val="18"/>
      </w:rPr>
      <w:t>Quran Kalima - Beginner Code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174960">
    <w:abstractNumId w:val="8"/>
  </w:num>
  <w:num w:numId="2" w16cid:durableId="1847866046">
    <w:abstractNumId w:val="6"/>
  </w:num>
  <w:num w:numId="3" w16cid:durableId="870844345">
    <w:abstractNumId w:val="5"/>
  </w:num>
  <w:num w:numId="4" w16cid:durableId="1344746287">
    <w:abstractNumId w:val="4"/>
  </w:num>
  <w:num w:numId="5" w16cid:durableId="613438134">
    <w:abstractNumId w:val="7"/>
  </w:num>
  <w:num w:numId="6" w16cid:durableId="1786149114">
    <w:abstractNumId w:val="3"/>
  </w:num>
  <w:num w:numId="7" w16cid:durableId="1205942265">
    <w:abstractNumId w:val="2"/>
  </w:num>
  <w:num w:numId="8" w16cid:durableId="1280330614">
    <w:abstractNumId w:val="1"/>
  </w:num>
  <w:num w:numId="9" w16cid:durableId="52490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43D"/>
    <w:rsid w:val="008D0401"/>
    <w:rsid w:val="009156E7"/>
    <w:rsid w:val="00AA1D8D"/>
    <w:rsid w:val="00B47730"/>
    <w:rsid w:val="00CB0664"/>
    <w:rsid w:val="00F96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3BE13"/>
  <w14:defaultImageDpi w14:val="300"/>
  <w15:docId w15:val="{FADB214B-66F3-4B10-AB7B-76CC77CB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3387</Words>
  <Characters>19306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sharafat khan</cp:lastModifiedBy>
  <cp:revision>2</cp:revision>
  <dcterms:created xsi:type="dcterms:W3CDTF">2013-12-23T23:15:00Z</dcterms:created>
  <dcterms:modified xsi:type="dcterms:W3CDTF">2026-09-03T18:47:00Z</dcterms:modified>
  <cp:category/>
</cp:coreProperties>
</file>